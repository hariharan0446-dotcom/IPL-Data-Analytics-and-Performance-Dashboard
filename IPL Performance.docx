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C3EA" w14:textId="5D9E515E" w:rsidR="007C28E9" w:rsidRPr="007C28E9" w:rsidRDefault="007C28E9" w:rsidP="007C28E9">
      <w:pPr>
        <w:rPr>
          <w:rFonts w:ascii="Times New Roman" w:hAnsi="Times New Roman" w:cs="Times New Roman"/>
          <w:sz w:val="36"/>
          <w:szCs w:val="36"/>
        </w:rPr>
      </w:pPr>
      <w:r w:rsidRPr="007C28E9">
        <w:rPr>
          <w:rFonts w:ascii="Times New Roman" w:hAnsi="Times New Roman" w:cs="Times New Roman"/>
          <w:b/>
          <w:sz w:val="36"/>
          <w:szCs w:val="36"/>
        </w:rPr>
        <w:t xml:space="preserve">              </w:t>
      </w:r>
      <w:r w:rsidRPr="007C28E9">
        <w:rPr>
          <w:rFonts w:ascii="Times New Roman" w:hAnsi="Times New Roman" w:cs="Times New Roman"/>
          <w:b/>
          <w:sz w:val="36"/>
          <w:szCs w:val="36"/>
        </w:rPr>
        <w:t>IPL Data Analytics and Performance Dashboard</w:t>
      </w:r>
    </w:p>
    <w:p w14:paraId="73D157A5" w14:textId="0A069E2F" w:rsidR="00AF45BF" w:rsidRPr="003931B0" w:rsidRDefault="007C28E9">
      <w:pPr>
        <w:jc w:val="center"/>
        <w:rPr>
          <w:rFonts w:ascii="Times New Roman" w:hAnsi="Times New Roman" w:cs="Times New Roman"/>
          <w:iCs/>
          <w:sz w:val="24"/>
          <w:szCs w:val="24"/>
        </w:rPr>
      </w:pPr>
      <w:r w:rsidRPr="003931B0">
        <w:rPr>
          <w:rFonts w:ascii="Times New Roman" w:hAnsi="Times New Roman" w:cs="Times New Roman"/>
          <w:iCs/>
          <w:sz w:val="24"/>
          <w:szCs w:val="24"/>
        </w:rPr>
        <w:t xml:space="preserve"> </w:t>
      </w:r>
      <w:r w:rsidR="00000000" w:rsidRPr="003931B0">
        <w:rPr>
          <w:rFonts w:ascii="Times New Roman" w:hAnsi="Times New Roman" w:cs="Times New Roman"/>
          <w:iCs/>
          <w:sz w:val="24"/>
          <w:szCs w:val="24"/>
        </w:rPr>
        <w:t>End-to-End Data Collection, Cleaning, Analysis and Power BI Dashboard</w:t>
      </w:r>
    </w:p>
    <w:p w14:paraId="411C59F0" w14:textId="77777777" w:rsidR="00AF45BF" w:rsidRPr="003931B0" w:rsidRDefault="00AF45BF">
      <w:pPr>
        <w:rPr>
          <w:rFonts w:ascii="Times New Roman" w:hAnsi="Times New Roman" w:cs="Times New Roman"/>
          <w:sz w:val="24"/>
          <w:szCs w:val="24"/>
        </w:rPr>
      </w:pPr>
    </w:p>
    <w:p w14:paraId="77B335E9"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1. Abstract</w:t>
      </w:r>
    </w:p>
    <w:p w14:paraId="312810CD"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The IPL Data Analytics and Performance Analysis project focuses on analysing Indian Premier League match, team and player data to identify meaningful patterns, performance trends and key statistics. The project follows an end-to-end data analytics workflow starting from data collection and preparation and continuing through data cleaning, transformation, SQL analysis, Python with Pandas processing and Power BI visualisation. Excel and Power Query were used for initial data preparation and transformation, while SQL was used for structured querying and aggregation. Python with Pandas was used for data cleaning, manipulation and exploratory analysis. The final cleaned and analysed data was integrated into Power BI to create an interactive dashboard containing KPIs, charts, tables and slicers. The dashboard helps users compare teams and players, analyse match performance and understand IPL trends in a clear and interactive format.</w:t>
      </w:r>
    </w:p>
    <w:p w14:paraId="69194457"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2. Problem Statement</w:t>
      </w:r>
    </w:p>
    <w:p w14:paraId="095F9C78"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IPL datasets contain large amounts of match, team, player and performance information. Analysing this raw data manually can be time-consuming and may make it difficult to identify important performance trends and comparisons. The project aims to solve this problem by building a structured data analytics solution that cleans and transforms raw IPL data, performs analytical queries and calculations, and presents the results through an interactive Power BI dashboard.</w:t>
      </w:r>
    </w:p>
    <w:p w14:paraId="3402596C"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Organise and prepare raw IPL data for analysis.</w:t>
      </w:r>
    </w:p>
    <w:p w14:paraId="592D560E"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Identify and handle missing, duplicate and inconsistent data.</w:t>
      </w:r>
    </w:p>
    <w:p w14:paraId="3B4B3E6A"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Analyse team, player, season and match-level performance.</w:t>
      </w:r>
    </w:p>
    <w:p w14:paraId="50A62E7D"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Generate useful summaries and performance metrics using SQL and Pandas.</w:t>
      </w:r>
    </w:p>
    <w:p w14:paraId="12526447"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Create an interactive dashboard for filtering and comparing IPL statistics.</w:t>
      </w:r>
    </w:p>
    <w:p w14:paraId="7DDDBCB9"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Present important insights in a simple and understandable visual format.</w:t>
      </w:r>
    </w:p>
    <w:p w14:paraId="3E9E099B"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3. Project Title</w:t>
      </w:r>
    </w:p>
    <w:p w14:paraId="0C0053E6" w14:textId="094D4833"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The project analyses IPL historical data using Excel, Power Query, SQL, Python with Pandas and Power BI to produce an interactive performance analysis dashboard.</w:t>
      </w:r>
    </w:p>
    <w:p w14:paraId="039F654A"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1. Project Overview</w:t>
      </w:r>
    </w:p>
    <w:p w14:paraId="14FD8D58"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This project focuses on collecting, cleaning, transforming, analysing and visualising data to generate meaningful business insights. The complete data analytics workflow was developed using Excel, SQL, Python with Pandas, Power Query and Power BI. The project converts raw data into a structured dataset and finally presents the analysed information through an interactive Power BI dashboard.</w:t>
      </w:r>
    </w:p>
    <w:p w14:paraId="08F7C7D1" w14:textId="77777777" w:rsidR="007C28E9" w:rsidRPr="003931B0" w:rsidRDefault="007C28E9">
      <w:pPr>
        <w:pStyle w:val="Heading1"/>
        <w:rPr>
          <w:rFonts w:ascii="Times New Roman" w:hAnsi="Times New Roman" w:cs="Times New Roman"/>
          <w:sz w:val="24"/>
          <w:szCs w:val="24"/>
        </w:rPr>
      </w:pPr>
    </w:p>
    <w:p w14:paraId="5E242B0E" w14:textId="74D776DC"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2. Project Objectives</w:t>
      </w:r>
    </w:p>
    <w:p w14:paraId="2C9499DE"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Collect and organise the required raw data from relevant sources.</w:t>
      </w:r>
    </w:p>
    <w:p w14:paraId="5BDFB50F"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Clean and validate the collected data to improve data quality.</w:t>
      </w:r>
    </w:p>
    <w:p w14:paraId="3031F15E"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Use Excel and Power Query for initial data preparation and transformation.</w:t>
      </w:r>
    </w:p>
    <w:p w14:paraId="070572BA"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Use SQL for structured data querying, filtering, grouping and aggregation.</w:t>
      </w:r>
    </w:p>
    <w:p w14:paraId="770EF94C"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Use Python with Pandas for advanced data cleaning, transformation and analysis.</w:t>
      </w:r>
    </w:p>
    <w:p w14:paraId="147ECD80"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Create meaningful calculations and KPIs from the processed data.</w:t>
      </w:r>
    </w:p>
    <w:p w14:paraId="5F9E68C3"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Develop an interactive Power BI dashboard for visual analysis.</w:t>
      </w:r>
    </w:p>
    <w:p w14:paraId="5B25E2B2"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Identify trends, patterns, performance indicators and key insights from the data.</w:t>
      </w:r>
    </w:p>
    <w:p w14:paraId="5776A90B"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3. Data Collection</w:t>
      </w:r>
    </w:p>
    <w:p w14:paraId="7E3FF7CA"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The first stage of the project was data collection. The required raw data was gathered and organised into structured files/tables. The collected data was reviewed to understand the available columns, data types, missing values, duplicate records and overall data structure.</w:t>
      </w:r>
    </w:p>
    <w:p w14:paraId="7711F6B1"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Collected the required raw dataset.</w:t>
      </w:r>
    </w:p>
    <w:p w14:paraId="0731DD50"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Reviewed column names and data types.</w:t>
      </w:r>
    </w:p>
    <w:p w14:paraId="1F040707"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Checked the overall number of records and fields.</w:t>
      </w:r>
    </w:p>
    <w:p w14:paraId="788E5D86"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Identified missing, duplicate and inconsistent values.</w:t>
      </w:r>
    </w:p>
    <w:p w14:paraId="08A6D08C"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Prepared the raw data for the cleaning stage.</w:t>
      </w:r>
    </w:p>
    <w:p w14:paraId="31B31EC5" w14:textId="4758BAB6" w:rsidR="007C28E9" w:rsidRPr="003931B0" w:rsidRDefault="00000000" w:rsidP="007C28E9">
      <w:pPr>
        <w:pStyle w:val="Heading1"/>
        <w:rPr>
          <w:rFonts w:ascii="Times New Roman" w:hAnsi="Times New Roman" w:cs="Times New Roman"/>
          <w:sz w:val="24"/>
          <w:szCs w:val="24"/>
        </w:rPr>
      </w:pPr>
      <w:r w:rsidRPr="003931B0">
        <w:rPr>
          <w:rFonts w:ascii="Times New Roman" w:hAnsi="Times New Roman" w:cs="Times New Roman"/>
          <w:sz w:val="24"/>
          <w:szCs w:val="24"/>
        </w:rPr>
        <w:t>4. Tools and Technologies Used</w:t>
      </w:r>
    </w:p>
    <w:tbl>
      <w:tblPr>
        <w:tblStyle w:val="TableGrid"/>
        <w:tblW w:w="0" w:type="auto"/>
        <w:tblLook w:val="04A0" w:firstRow="1" w:lastRow="0" w:firstColumn="1" w:lastColumn="0" w:noHBand="0" w:noVBand="1"/>
      </w:tblPr>
      <w:tblGrid>
        <w:gridCol w:w="4962"/>
        <w:gridCol w:w="4964"/>
      </w:tblGrid>
      <w:tr w:rsidR="007C28E9" w:rsidRPr="003931B0" w14:paraId="1D0E228C" w14:textId="77777777" w:rsidTr="00F746C1">
        <w:tc>
          <w:tcPr>
            <w:tcW w:w="4968" w:type="dxa"/>
          </w:tcPr>
          <w:p w14:paraId="0155A1C4"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Tool</w:t>
            </w:r>
          </w:p>
        </w:tc>
        <w:tc>
          <w:tcPr>
            <w:tcW w:w="4968" w:type="dxa"/>
          </w:tcPr>
          <w:p w14:paraId="4D2B9C0B"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Purpose</w:t>
            </w:r>
          </w:p>
        </w:tc>
      </w:tr>
      <w:tr w:rsidR="007C28E9" w:rsidRPr="003931B0" w14:paraId="7233B6E8" w14:textId="77777777" w:rsidTr="00F746C1">
        <w:tc>
          <w:tcPr>
            <w:tcW w:w="4968" w:type="dxa"/>
          </w:tcPr>
          <w:p w14:paraId="42501DEA"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Excel</w:t>
            </w:r>
          </w:p>
        </w:tc>
        <w:tc>
          <w:tcPr>
            <w:tcW w:w="4968" w:type="dxa"/>
          </w:tcPr>
          <w:p w14:paraId="169877AC"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 xml:space="preserve">Used for initial data inspection, </w:t>
            </w:r>
            <w:proofErr w:type="spellStart"/>
            <w:r w:rsidRPr="003931B0">
              <w:rPr>
                <w:rFonts w:ascii="Times New Roman" w:hAnsi="Times New Roman" w:cs="Times New Roman"/>
                <w:sz w:val="24"/>
                <w:szCs w:val="24"/>
              </w:rPr>
              <w:t>organisation</w:t>
            </w:r>
            <w:proofErr w:type="spellEnd"/>
            <w:r w:rsidRPr="003931B0">
              <w:rPr>
                <w:rFonts w:ascii="Times New Roman" w:hAnsi="Times New Roman" w:cs="Times New Roman"/>
                <w:sz w:val="24"/>
                <w:szCs w:val="24"/>
              </w:rPr>
              <w:t>, basic cleaning, tabular analysis and validation.</w:t>
            </w:r>
          </w:p>
        </w:tc>
      </w:tr>
      <w:tr w:rsidR="007C28E9" w:rsidRPr="003931B0" w14:paraId="7B1219AC" w14:textId="77777777" w:rsidTr="00F746C1">
        <w:tc>
          <w:tcPr>
            <w:tcW w:w="4968" w:type="dxa"/>
          </w:tcPr>
          <w:p w14:paraId="44FCCFAD"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Power Query</w:t>
            </w:r>
          </w:p>
        </w:tc>
        <w:tc>
          <w:tcPr>
            <w:tcW w:w="4968" w:type="dxa"/>
          </w:tcPr>
          <w:p w14:paraId="31B8012E"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Used for importing, transforming, cleaning, merging, replacing values, changing data types and preparing structured data.</w:t>
            </w:r>
          </w:p>
        </w:tc>
      </w:tr>
      <w:tr w:rsidR="007C28E9" w:rsidRPr="003931B0" w14:paraId="61D3F828" w14:textId="77777777" w:rsidTr="00F746C1">
        <w:tc>
          <w:tcPr>
            <w:tcW w:w="4968" w:type="dxa"/>
          </w:tcPr>
          <w:p w14:paraId="006FE522"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SQL</w:t>
            </w:r>
          </w:p>
        </w:tc>
        <w:tc>
          <w:tcPr>
            <w:tcW w:w="4968" w:type="dxa"/>
          </w:tcPr>
          <w:p w14:paraId="5FB5F063"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Used for querying the data, filtering records, grouping data, calculating aggregates and generating analytical summaries.</w:t>
            </w:r>
          </w:p>
        </w:tc>
      </w:tr>
      <w:tr w:rsidR="007C28E9" w:rsidRPr="003931B0" w14:paraId="7CEAA5CA" w14:textId="77777777" w:rsidTr="00F746C1">
        <w:tc>
          <w:tcPr>
            <w:tcW w:w="4968" w:type="dxa"/>
          </w:tcPr>
          <w:p w14:paraId="1BE3F4F2"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Python with Pandas</w:t>
            </w:r>
          </w:p>
        </w:tc>
        <w:tc>
          <w:tcPr>
            <w:tcW w:w="4968" w:type="dxa"/>
          </w:tcPr>
          <w:p w14:paraId="1338964C"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Used for data cleaning, transformation, exploratory analysis, aggregation and preparing analysis-ready datasets.</w:t>
            </w:r>
          </w:p>
        </w:tc>
      </w:tr>
      <w:tr w:rsidR="007C28E9" w:rsidRPr="003931B0" w14:paraId="53DA121E" w14:textId="77777777" w:rsidTr="00F746C1">
        <w:tc>
          <w:tcPr>
            <w:tcW w:w="4968" w:type="dxa"/>
          </w:tcPr>
          <w:p w14:paraId="50E741D3"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Power BI</w:t>
            </w:r>
          </w:p>
        </w:tc>
        <w:tc>
          <w:tcPr>
            <w:tcW w:w="4968" w:type="dxa"/>
          </w:tcPr>
          <w:p w14:paraId="52D516D7" w14:textId="77777777" w:rsidR="007C28E9" w:rsidRPr="003931B0" w:rsidRDefault="007C28E9" w:rsidP="00F746C1">
            <w:pPr>
              <w:rPr>
                <w:rFonts w:ascii="Times New Roman" w:hAnsi="Times New Roman" w:cs="Times New Roman"/>
                <w:sz w:val="24"/>
                <w:szCs w:val="24"/>
              </w:rPr>
            </w:pPr>
            <w:r w:rsidRPr="003931B0">
              <w:rPr>
                <w:rFonts w:ascii="Times New Roman" w:hAnsi="Times New Roman" w:cs="Times New Roman"/>
                <w:sz w:val="24"/>
                <w:szCs w:val="24"/>
              </w:rPr>
              <w:t>Used to create data models, measures, interactive visuals, KPIs, slicers and the final dashboard.</w:t>
            </w:r>
          </w:p>
        </w:tc>
      </w:tr>
    </w:tbl>
    <w:p w14:paraId="6319DAA0" w14:textId="77777777" w:rsidR="007C28E9" w:rsidRPr="003931B0" w:rsidRDefault="007C28E9" w:rsidP="007C28E9">
      <w:pPr>
        <w:rPr>
          <w:sz w:val="24"/>
          <w:szCs w:val="24"/>
        </w:rPr>
      </w:pPr>
    </w:p>
    <w:p w14:paraId="7BB5144B" w14:textId="77777777" w:rsidR="007C28E9" w:rsidRPr="003931B0" w:rsidRDefault="007C28E9" w:rsidP="007C28E9">
      <w:pPr>
        <w:rPr>
          <w:sz w:val="24"/>
          <w:szCs w:val="24"/>
        </w:rPr>
      </w:pPr>
    </w:p>
    <w:p w14:paraId="48A5EDA1" w14:textId="77777777" w:rsidR="007C28E9" w:rsidRPr="003931B0" w:rsidRDefault="007C28E9" w:rsidP="007C28E9">
      <w:pPr>
        <w:rPr>
          <w:sz w:val="24"/>
          <w:szCs w:val="24"/>
        </w:rPr>
      </w:pPr>
    </w:p>
    <w:p w14:paraId="1B53DCA8"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lastRenderedPageBreak/>
        <w:t>5. Data Cleaning and Preprocessing</w:t>
      </w:r>
    </w:p>
    <w:p w14:paraId="7B44C6D0"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Data cleaning was performed to improve the accuracy, consistency and usability of the dataset before analysis. Python with Pandas and Power Query were mainly used for preprocessing.</w:t>
      </w:r>
    </w:p>
    <w:p w14:paraId="188C09BC"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Removed duplicate records where required.</w:t>
      </w:r>
    </w:p>
    <w:p w14:paraId="4F5E21A0"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Handled missing and null values.</w:t>
      </w:r>
    </w:p>
    <w:p w14:paraId="693CD708"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Corrected inconsistent values and formats.</w:t>
      </w:r>
    </w:p>
    <w:p w14:paraId="5E123AED"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Changed columns to appropriate data types.</w:t>
      </w:r>
    </w:p>
    <w:p w14:paraId="7C6B7AF3"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Standardised text and categorical values.</w:t>
      </w:r>
    </w:p>
    <w:p w14:paraId="4258A8D9"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Checked numerical fields for invalid or unexpected values.</w:t>
      </w:r>
    </w:p>
    <w:p w14:paraId="5E526E50"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Prepared clean tables for analysis and reporting.</w:t>
      </w:r>
    </w:p>
    <w:p w14:paraId="1B5ED8F8"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6. Power Query Transformation</w:t>
      </w:r>
    </w:p>
    <w:p w14:paraId="20B656C5"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Power Query was used as an ETL layer to prepare the dataset before loading it into Power BI. The transformation process included importing data, removing unnecessary columns, changing data types, filtering records, replacing values and combining related data when required.</w:t>
      </w:r>
    </w:p>
    <w:p w14:paraId="0E2B91A5"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Import raw data into Power Query.</w:t>
      </w:r>
    </w:p>
    <w:p w14:paraId="387F24C2"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Remove unnecessary columns and records.</w:t>
      </w:r>
    </w:p>
    <w:p w14:paraId="00B1FAB3"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Rename columns for better readability.</w:t>
      </w:r>
    </w:p>
    <w:p w14:paraId="46EB5ECC"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Change data types according to business requirements.</w:t>
      </w:r>
    </w:p>
    <w:p w14:paraId="4EA093AC"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Handle blank and inconsistent values.</w:t>
      </w:r>
    </w:p>
    <w:p w14:paraId="014E1171"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Apply filters and transformation steps.</w:t>
      </w:r>
    </w:p>
    <w:p w14:paraId="2AFFDB5E"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Load the transformed data into Power BI.</w:t>
      </w:r>
    </w:p>
    <w:p w14:paraId="348F6B49"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7. SQL Data Analysis</w:t>
      </w:r>
    </w:p>
    <w:p w14:paraId="7D138F18"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SQL was used to perform structured analysis on the cleaned data. Queries were created to retrieve relevant records and generate summary information for reporting and dashboard development.</w:t>
      </w:r>
    </w:p>
    <w:p w14:paraId="72657D6B"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SELECT and WHERE for data retrieval and filtering.</w:t>
      </w:r>
    </w:p>
    <w:p w14:paraId="3A897778"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GROUP BY for category-wise and entity-wise analysis.</w:t>
      </w:r>
    </w:p>
    <w:p w14:paraId="46B90B56"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COUNT, SUM and AVG for aggregation.</w:t>
      </w:r>
    </w:p>
    <w:p w14:paraId="43F4CCCA"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ORDER BY for ranking and performance analysis.</w:t>
      </w:r>
    </w:p>
    <w:p w14:paraId="21614677"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JOIN operations for combining related tables.</w:t>
      </w:r>
    </w:p>
    <w:p w14:paraId="2BD8F7FB"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CASE expressions where conditional classification was required.</w:t>
      </w:r>
    </w:p>
    <w:p w14:paraId="3DAE2D3A"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Summary queries for Power BI reporting.</w:t>
      </w:r>
    </w:p>
    <w:p w14:paraId="2EBD14BC" w14:textId="77777777" w:rsidR="00CF42D1" w:rsidRDefault="00CF42D1">
      <w:pPr>
        <w:pStyle w:val="Heading1"/>
        <w:rPr>
          <w:rFonts w:ascii="Times New Roman" w:hAnsi="Times New Roman" w:cs="Times New Roman"/>
          <w:sz w:val="24"/>
          <w:szCs w:val="24"/>
        </w:rPr>
      </w:pPr>
    </w:p>
    <w:p w14:paraId="6EDC7AEB" w14:textId="77777777" w:rsidR="00CF42D1" w:rsidRPr="00CF42D1" w:rsidRDefault="00CF42D1" w:rsidP="00CF42D1"/>
    <w:p w14:paraId="5E09EA20" w14:textId="6D96014F"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lastRenderedPageBreak/>
        <w:t>8. Python with Pandas Analysis</w:t>
      </w:r>
    </w:p>
    <w:p w14:paraId="3D67C895"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Python with Pandas was used for data manipulation and exploratory analysis. Pandas helped process large datasets efficiently and prepare analysis-ready data.</w:t>
      </w:r>
    </w:p>
    <w:p w14:paraId="5186D8BD"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Loaded datasets into Pandas DataFrames.</w:t>
      </w:r>
    </w:p>
    <w:p w14:paraId="3D35B7FB"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Inspected rows, columns, data types and statistical summaries.</w:t>
      </w:r>
    </w:p>
    <w:p w14:paraId="50DFF28C"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Handled missing values and duplicates.</w:t>
      </w:r>
    </w:p>
    <w:p w14:paraId="3A68C0F2"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Converted and standardised data types.</w:t>
      </w:r>
    </w:p>
    <w:p w14:paraId="5FBEE6D1"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Filtered and grouped records for analysis.</w:t>
      </w:r>
    </w:p>
    <w:p w14:paraId="39A9D723"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Calculated totals, averages, counts and performance metrics.</w:t>
      </w:r>
    </w:p>
    <w:p w14:paraId="43AF332E"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Created summary datasets for visualisation.</w:t>
      </w:r>
    </w:p>
    <w:p w14:paraId="334B40E8"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9. Power BI Data Model</w:t>
      </w:r>
    </w:p>
    <w:p w14:paraId="6905CBE9"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The cleaned and transformed data was imported into Power BI. Relationships between relevant tables were created to support accurate filtering and analysis. Measures and calculated fields were developed to generate KPIs and analytical metrics.</w:t>
      </w:r>
    </w:p>
    <w:p w14:paraId="1E6C9C5D"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Imported processed data into Power BI.</w:t>
      </w:r>
    </w:p>
    <w:p w14:paraId="47B752C8"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Created relationships between related tables.</w:t>
      </w:r>
    </w:p>
    <w:p w14:paraId="5EEFA8EF"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Built required calculated measures.</w:t>
      </w:r>
    </w:p>
    <w:p w14:paraId="2B30B058"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Configured appropriate data categories and formats.</w:t>
      </w:r>
    </w:p>
    <w:p w14:paraId="05E9D971"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Validated filter and relationship behaviour.</w:t>
      </w:r>
    </w:p>
    <w:p w14:paraId="774783BD"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Prepared the model for interactive reporting.</w:t>
      </w:r>
    </w:p>
    <w:p w14:paraId="0D95D2A3"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10. Dashboard Development</w:t>
      </w:r>
    </w:p>
    <w:p w14:paraId="47BE7D1F"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An interactive Power BI dashboard was developed to present the major metrics and analytical findings in an easy-to-understand format. The dashboard combines KPI cards, charts, tables and slicers so users can explore the data dynamically.</w:t>
      </w:r>
    </w:p>
    <w:p w14:paraId="71D2FA28"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KPI cards for important summary metrics.</w:t>
      </w:r>
    </w:p>
    <w:p w14:paraId="45D3BFF3"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Charts for trend and category comparisons.</w:t>
      </w:r>
    </w:p>
    <w:p w14:paraId="6777AB03"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Tables for detailed record-level information.</w:t>
      </w:r>
    </w:p>
    <w:p w14:paraId="74E874D8"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Slicers for interactive filtering.</w:t>
      </w:r>
    </w:p>
    <w:p w14:paraId="14D76BBF"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Dynamic visuals based on user selections.</w:t>
      </w:r>
    </w:p>
    <w:p w14:paraId="274D39CF"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Consistent formatting and dashboard layout.</w:t>
      </w:r>
    </w:p>
    <w:p w14:paraId="25634D37" w14:textId="673229C5" w:rsidR="00CF42D1" w:rsidRPr="00CF42D1" w:rsidRDefault="00000000" w:rsidP="00CF42D1">
      <w:pPr>
        <w:pStyle w:val="ListBullet"/>
        <w:rPr>
          <w:rFonts w:ascii="Times New Roman" w:hAnsi="Times New Roman" w:cs="Times New Roman"/>
          <w:sz w:val="24"/>
          <w:szCs w:val="24"/>
        </w:rPr>
      </w:pPr>
      <w:r w:rsidRPr="003931B0">
        <w:rPr>
          <w:rFonts w:ascii="Times New Roman" w:hAnsi="Times New Roman" w:cs="Times New Roman"/>
          <w:sz w:val="24"/>
          <w:szCs w:val="24"/>
        </w:rPr>
        <w:t>Reset functionality for returning filters to the default view.</w:t>
      </w:r>
    </w:p>
    <w:p w14:paraId="5D4BB4CD" w14:textId="17A80F65"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11. Data Analysis Workflow</w:t>
      </w:r>
    </w:p>
    <w:p w14:paraId="3C641269"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The overall workflow followed in the project was:</w:t>
      </w:r>
    </w:p>
    <w:p w14:paraId="66231C3C"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Data Collection → Raw Data Preparation</w:t>
      </w:r>
    </w:p>
    <w:p w14:paraId="6BFF1EAF"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Excel → Initial Inspection and Organisation</w:t>
      </w:r>
    </w:p>
    <w:p w14:paraId="35490733"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lastRenderedPageBreak/>
        <w:t>Power Query → Data Transformation and Cleaning</w:t>
      </w:r>
    </w:p>
    <w:p w14:paraId="4DA61175"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SQL → Structured Querying and Aggregation</w:t>
      </w:r>
    </w:p>
    <w:p w14:paraId="76F89EDA"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Python with Pandas → Advanced Cleaning and Analysis</w:t>
      </w:r>
    </w:p>
    <w:p w14:paraId="3AF2F9DF"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Power BI → Data Modelling and Visualisation</w:t>
      </w:r>
    </w:p>
    <w:p w14:paraId="1668B06A"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Dashboard → Interactive Reporting and Insights</w:t>
      </w:r>
    </w:p>
    <w:p w14:paraId="49448229"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12. Key Outcomes</w:t>
      </w:r>
    </w:p>
    <w:p w14:paraId="64424CD0"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Converted raw data into a clean and analysis-ready dataset.</w:t>
      </w:r>
    </w:p>
    <w:p w14:paraId="5E89B34F"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Reduced data quality issues through systematic preprocessing.</w:t>
      </w:r>
    </w:p>
    <w:p w14:paraId="63B0BF2E"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Generated analytical summaries using SQL and Pandas.</w:t>
      </w:r>
    </w:p>
    <w:p w14:paraId="0EA32D9E"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Built an interactive Power BI data model and dashboard.</w:t>
      </w:r>
    </w:p>
    <w:p w14:paraId="2519BB13"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Enabled users to analyse data using filters and slicers.</w:t>
      </w:r>
    </w:p>
    <w:p w14:paraId="672A95FA"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Presented important KPIs, comparisons and trends in a visual format.</w:t>
      </w:r>
    </w:p>
    <w:p w14:paraId="67C87BFF"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Created a reusable workflow for future reporting and analysis.</w:t>
      </w:r>
    </w:p>
    <w:p w14:paraId="1149E039"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13. Conclusion</w:t>
      </w:r>
    </w:p>
    <w:p w14:paraId="5A2BA47A" w14:textId="77777777" w:rsidR="00AF45BF" w:rsidRPr="003931B0" w:rsidRDefault="00000000">
      <w:pPr>
        <w:rPr>
          <w:rFonts w:ascii="Times New Roman" w:hAnsi="Times New Roman" w:cs="Times New Roman"/>
          <w:sz w:val="24"/>
          <w:szCs w:val="24"/>
        </w:rPr>
      </w:pPr>
      <w:r w:rsidRPr="003931B0">
        <w:rPr>
          <w:rFonts w:ascii="Times New Roman" w:hAnsi="Times New Roman" w:cs="Times New Roman"/>
          <w:sz w:val="24"/>
          <w:szCs w:val="24"/>
        </w:rPr>
        <w:t>This project demonstrates an end-to-end data analytics workflow, starting from data collection and preparation and ending with an interactive Power BI dashboard. Excel and Power Query were used for data preparation, SQL was used for structured querying and aggregation, Python with Pandas was used for cleaning and analytical processing, and Power BI was used for data modelling, visualisation and dashboard development. The project provides a practical approach to converting raw data into meaningful and actionable insights.</w:t>
      </w:r>
    </w:p>
    <w:p w14:paraId="5751B7E2" w14:textId="77777777" w:rsidR="00AF45BF" w:rsidRPr="003931B0" w:rsidRDefault="00000000">
      <w:pPr>
        <w:pStyle w:val="Heading1"/>
        <w:rPr>
          <w:rFonts w:ascii="Times New Roman" w:hAnsi="Times New Roman" w:cs="Times New Roman"/>
          <w:sz w:val="24"/>
          <w:szCs w:val="24"/>
        </w:rPr>
      </w:pPr>
      <w:r w:rsidRPr="003931B0">
        <w:rPr>
          <w:rFonts w:ascii="Times New Roman" w:hAnsi="Times New Roman" w:cs="Times New Roman"/>
          <w:sz w:val="24"/>
          <w:szCs w:val="24"/>
        </w:rPr>
        <w:t>14. Skills Demonstrated</w:t>
      </w:r>
    </w:p>
    <w:p w14:paraId="75083197"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Data Collection and Data Preparation</w:t>
      </w:r>
    </w:p>
    <w:p w14:paraId="56635B8D"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Excel Data Handling</w:t>
      </w:r>
    </w:p>
    <w:p w14:paraId="3CBC0711" w14:textId="36C9975F"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 xml:space="preserve">Power Query </w:t>
      </w:r>
    </w:p>
    <w:p w14:paraId="1467DEA9"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SQL Querying and Data Analysis</w:t>
      </w:r>
    </w:p>
    <w:p w14:paraId="74F965CD"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Python Pandas</w:t>
      </w:r>
    </w:p>
    <w:p w14:paraId="1EC34F01"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Data Cleaning and Transformation</w:t>
      </w:r>
    </w:p>
    <w:p w14:paraId="45BA91A2"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Exploratory Data Analysis</w:t>
      </w:r>
    </w:p>
    <w:p w14:paraId="2171DD81"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Power BI Data Modelling</w:t>
      </w:r>
    </w:p>
    <w:p w14:paraId="284B55B0"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Dashboard Design and Data Visualisation</w:t>
      </w:r>
    </w:p>
    <w:p w14:paraId="6D2300C6"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KPI and Measure Development</w:t>
      </w:r>
    </w:p>
    <w:p w14:paraId="72E1A2D7" w14:textId="77777777" w:rsidR="00AF45BF" w:rsidRPr="003931B0" w:rsidRDefault="00000000">
      <w:pPr>
        <w:pStyle w:val="ListBullet"/>
        <w:rPr>
          <w:rFonts w:ascii="Times New Roman" w:hAnsi="Times New Roman" w:cs="Times New Roman"/>
          <w:sz w:val="24"/>
          <w:szCs w:val="24"/>
        </w:rPr>
      </w:pPr>
      <w:r w:rsidRPr="003931B0">
        <w:rPr>
          <w:rFonts w:ascii="Times New Roman" w:hAnsi="Times New Roman" w:cs="Times New Roman"/>
          <w:sz w:val="24"/>
          <w:szCs w:val="24"/>
        </w:rPr>
        <w:t>Interactive Reporting</w:t>
      </w:r>
    </w:p>
    <w:p w14:paraId="4F14E16E" w14:textId="77777777" w:rsidR="00C75539" w:rsidRPr="007C28E9" w:rsidRDefault="00C75539">
      <w:pPr>
        <w:rPr>
          <w:rFonts w:ascii="Times New Roman" w:hAnsi="Times New Roman" w:cs="Times New Roman"/>
        </w:rPr>
      </w:pPr>
    </w:p>
    <w:sectPr w:rsidR="00C75539" w:rsidRPr="007C28E9" w:rsidSect="00CF42D1">
      <w:footerReference w:type="default" r:id="rId8"/>
      <w:pgSz w:w="12240" w:h="15840"/>
      <w:pgMar w:top="851" w:right="1152" w:bottom="28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4CC83" w14:textId="77777777" w:rsidR="00C75539" w:rsidRDefault="00C75539">
      <w:pPr>
        <w:spacing w:after="0" w:line="240" w:lineRule="auto"/>
      </w:pPr>
      <w:r>
        <w:separator/>
      </w:r>
    </w:p>
  </w:endnote>
  <w:endnote w:type="continuationSeparator" w:id="0">
    <w:p w14:paraId="257B7C7F" w14:textId="77777777" w:rsidR="00C75539" w:rsidRDefault="00C75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C4B5" w14:textId="56CF674D" w:rsidR="00AF45BF" w:rsidRDefault="00AF45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B5DAD" w14:textId="77777777" w:rsidR="00C75539" w:rsidRDefault="00C75539">
      <w:pPr>
        <w:spacing w:after="0" w:line="240" w:lineRule="auto"/>
      </w:pPr>
      <w:r>
        <w:separator/>
      </w:r>
    </w:p>
  </w:footnote>
  <w:footnote w:type="continuationSeparator" w:id="0">
    <w:p w14:paraId="78A2777D" w14:textId="77777777" w:rsidR="00C75539" w:rsidRDefault="00C75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85392">
    <w:abstractNumId w:val="8"/>
  </w:num>
  <w:num w:numId="2" w16cid:durableId="765267083">
    <w:abstractNumId w:val="6"/>
  </w:num>
  <w:num w:numId="3" w16cid:durableId="1568110423">
    <w:abstractNumId w:val="5"/>
  </w:num>
  <w:num w:numId="4" w16cid:durableId="305398522">
    <w:abstractNumId w:val="4"/>
  </w:num>
  <w:num w:numId="5" w16cid:durableId="1372145989">
    <w:abstractNumId w:val="7"/>
  </w:num>
  <w:num w:numId="6" w16cid:durableId="998314904">
    <w:abstractNumId w:val="3"/>
  </w:num>
  <w:num w:numId="7" w16cid:durableId="1903441809">
    <w:abstractNumId w:val="2"/>
  </w:num>
  <w:num w:numId="8" w16cid:durableId="676811193">
    <w:abstractNumId w:val="1"/>
  </w:num>
  <w:num w:numId="9" w16cid:durableId="58059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59B7"/>
    <w:rsid w:val="002913A2"/>
    <w:rsid w:val="0029639D"/>
    <w:rsid w:val="00326F90"/>
    <w:rsid w:val="003931B0"/>
    <w:rsid w:val="006543F3"/>
    <w:rsid w:val="007C28E9"/>
    <w:rsid w:val="00AA1D8D"/>
    <w:rsid w:val="00AF45BF"/>
    <w:rsid w:val="00B47730"/>
    <w:rsid w:val="00C51AEF"/>
    <w:rsid w:val="00C75539"/>
    <w:rsid w:val="00CB0664"/>
    <w:rsid w:val="00CF42D1"/>
    <w:rsid w:val="00DA4C6C"/>
    <w:rsid w:val="00ED2B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8B944"/>
  <w14:defaultImageDpi w14:val="300"/>
  <w15:docId w15:val="{4779485D-DE91-468E-8BAC-5066C9ED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1387</Words>
  <Characters>7911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Hari</cp:lastModifiedBy>
  <cp:revision>7</cp:revision>
  <dcterms:created xsi:type="dcterms:W3CDTF">2026-08-25T14:19:00Z</dcterms:created>
  <dcterms:modified xsi:type="dcterms:W3CDTF">2026-08-25T14:23:00Z</dcterms:modified>
  <cp:category/>
</cp:coreProperties>
</file>